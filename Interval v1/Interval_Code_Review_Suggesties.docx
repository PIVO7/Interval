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/>
          <w:b/>
          <w:color w:val="0B2545"/>
          <w:sz w:val="48"/>
        </w:rPr>
        <w:t>Code Review Suggestielijst</w:t>
      </w:r>
    </w:p>
    <w:p>
      <w:pPr>
        <w:spacing w:before="0" w:after="280" w:line="276" w:lineRule="auto"/>
      </w:pPr>
      <w:r>
        <w:rPr>
          <w:rFonts w:ascii="Calibri" w:hAnsi="Calibri"/>
          <w:color w:val="555555"/>
          <w:sz w:val="22"/>
        </w:rPr>
        <w:t>Interval v1 - praktische verbeterpunten op basis van de recente review</w:t>
      </w:r>
    </w:p>
    <w:p>
      <w:pPr>
        <w:spacing w:before="0" w:after="200" w:line="300" w:lineRule="auto"/>
      </w:pPr>
      <w:r>
        <w:t>Deze lijst groepeert de suggesties op impact. De bovenste punten zijn het meest waardevol voor veiligheid, timerbetrouwbaarheid en duidelijke foutafhandeling.</w:t>
      </w:r>
    </w:p>
    <w:p>
      <w:pPr>
        <w:pStyle w:val="Heading1"/>
      </w:pPr>
      <w:r>
        <w:t>Prioriteit Hoog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Voeg een nonce toe aan Sign in with Apple/Supabase-auth.</w:t>
      </w:r>
    </w:p>
    <w:p>
      <w:pPr>
        <w:spacing w:before="0" w:after="120" w:line="300" w:lineRule="auto"/>
        <w:ind w:left="540"/>
      </w:pPr>
      <w:r>
        <w:t>Genereer bij de Apple-login een raw nonce, zet de SHA256-hash op de Apple request, en geef de raw nonce mee aan Supabase. Dit verkleint het risico op token replay.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Fix skippen terwijl de timer gepauzeerd is.</w:t>
      </w:r>
    </w:p>
    <w:p>
      <w:pPr>
        <w:spacing w:before="0" w:after="120" w:line="300" w:lineRule="auto"/>
        <w:ind w:left="540"/>
      </w:pPr>
      <w:r>
        <w:t>Na een skip in paused state moet het pauze-anker worden gereset naar het skipmoment. Anders kan de volgende fase bij hervatten langer worden dan bedoeld.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Voeg een test toe voor pauzeer -&gt; skip -&gt; hervat.</w:t>
      </w:r>
    </w:p>
    <w:p>
      <w:pPr>
        <w:spacing w:before="0" w:after="120" w:line="300" w:lineRule="auto"/>
        <w:ind w:left="540"/>
      </w:pPr>
      <w:r>
        <w:t>Deze test borgt dat de timer na een gepauzeerde skip niet extra tijd krijgt en voorkomt dat dezelfde edge case later terugkomt.</w:t>
      </w:r>
    </w:p>
    <w:p>
      <w:pPr>
        <w:pStyle w:val="Heading1"/>
      </w:pPr>
      <w:r>
        <w:t>Prioriteit Middel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Vervang stille SwiftData-save in EditFavoriteSheet door do/catch.</w:t>
      </w:r>
    </w:p>
    <w:p>
      <w:pPr>
        <w:spacing w:before="0" w:after="120" w:line="300" w:lineRule="auto"/>
        <w:ind w:left="540"/>
      </w:pPr>
      <w:r>
        <w:t>Toon een foutmelding als lokaal opslaan mislukt en sync pas naar Supabase nadat de lokale save bevestigd is.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Toon feedback bij Herstel aankopen.</w:t>
      </w:r>
    </w:p>
    <w:p>
      <w:pPr>
        <w:spacing w:before="0" w:after="120" w:line="300" w:lineRule="auto"/>
        <w:ind w:left="540"/>
      </w:pPr>
      <w:r>
        <w:t>Laat gebruikers weten of herstellen gelukt is, niets vond, of faalde door bijvoorbeeld netwerkproblemen. Vermijd hier try? omdat dit een expliciete gebruikersactie is.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Maak CueOrchestrator.workoutDidEnd() idempotent.</w:t>
      </w:r>
    </w:p>
    <w:p>
      <w:pPr>
        <w:spacing w:before="0" w:after="120" w:line="300" w:lineRule="auto"/>
        <w:ind w:left="540"/>
      </w:pPr>
      <w:r>
        <w:t>Voeg een guard toe zodat dubbel stoppen geen dubbele teardown of dubbele audio-session-deactivatie veroorzaakt.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Maak Supabase-config robuust voor verse clones en CI.</w:t>
      </w:r>
    </w:p>
    <w:p>
      <w:pPr>
        <w:spacing w:before="0" w:after="120" w:line="300" w:lineRule="auto"/>
        <w:ind w:left="540"/>
      </w:pPr>
      <w:r>
        <w:t>Commit bijvoorbeeld een SupabaseConfig.example.swift en documenteer hoe de lokale SupabaseConfig.swift wordt aangemaakt, of gebruik build settings.</w:t>
      </w:r>
    </w:p>
    <w:p>
      <w:pPr>
        <w:pStyle w:val="Heading1"/>
      </w:pPr>
      <w:r>
        <w:t>Prioriteit Laag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Splits grotere SwiftUI views later verder op.</w:t>
      </w:r>
    </w:p>
    <w:p>
      <w:pPr>
        <w:spacing w:before="0" w:after="120" w:line="300" w:lineRule="auto"/>
        <w:ind w:left="540"/>
      </w:pPr>
      <w:r>
        <w:t>ActiveTrainingView en AccountView zijn begrijpelijk, maar kleinere subviews maken toekomstige wijzigingen eenvoudiger te testen en te reviewen.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Maak restore- en sync-errors consistenter.</w:t>
      </w:r>
    </w:p>
    <w:p>
      <w:pPr>
        <w:spacing w:before="0" w:after="120" w:line="300" w:lineRule="auto"/>
        <w:ind w:left="540"/>
      </w:pPr>
      <w:r>
        <w:t>Je hebt al goede alertpatronen. Trek die lijn door naar alle acties die door de gebruiker worden gestart.</w:t>
      </w:r>
    </w:p>
    <w:p>
      <w:pPr>
        <w:pStyle w:val="ListNumber"/>
        <w:spacing w:before="0" w:after="40" w:line="300" w:lineRule="auto"/>
        <w:ind w:left="540" w:hanging="271"/>
      </w:pPr>
      <w:r>
        <w:rPr>
          <w:rFonts w:ascii="Calibri" w:hAnsi="Calibri"/>
          <w:b/>
          <w:color w:val="1F3A5F"/>
        </w:rPr>
        <w:t>Voeg later tests toe rond favorieten-sync en rollback.</w:t>
      </w:r>
    </w:p>
    <w:p>
      <w:pPr>
        <w:spacing w:before="0" w:after="120" w:line="300" w:lineRule="auto"/>
        <w:ind w:left="540"/>
      </w:pPr>
      <w:r>
        <w:t>Met name delete rollback en edit-save-failures zijn waardevolle scenario's om automatisch af te dekken.</w:t>
      </w:r>
    </w:p>
    <w:p>
      <w:pPr>
        <w:pStyle w:val="Heading1"/>
      </w:pPr>
      <w:r>
        <w:t>Aanbevolen volgorde</w:t>
      </w:r>
    </w:p>
    <w:p>
      <w:pPr>
        <w:pStyle w:val="ListNumber"/>
        <w:spacing w:before="0" w:after="80" w:line="300" w:lineRule="auto"/>
        <w:ind w:left="540" w:hanging="271"/>
      </w:pPr>
      <w:r>
        <w:t>Implementeer eerst de nonce in de Apple/Supabase-authenticatie.</w:t>
      </w:r>
    </w:p>
    <w:p>
      <w:pPr>
        <w:pStyle w:val="ListNumber"/>
        <w:spacing w:before="0" w:after="80" w:line="300" w:lineRule="auto"/>
        <w:ind w:left="540" w:hanging="271"/>
      </w:pPr>
      <w:r>
        <w:t>Fix daarna de gepauzeerde skip-flow in de timer en voeg de regressietest toe.</w:t>
      </w:r>
    </w:p>
    <w:p>
      <w:pPr>
        <w:pStyle w:val="ListNumber"/>
        <w:spacing w:before="0" w:after="80" w:line="300" w:lineRule="auto"/>
        <w:ind w:left="540" w:hanging="271"/>
      </w:pPr>
      <w:r>
        <w:t>Pak vervolgens foutafhandeling rond favorieten opslaan en aankopen herstellen aan.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Calibri" w:hAnsi="Calibri"/>
        <w:color w:val="666666"/>
        <w:sz w:val="18"/>
      </w:rPr>
      <w:t>Interval v1 code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